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南门：校园的迎宾门户，见证学子的到来与启程，承载着对大学生活的期待与回忆。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