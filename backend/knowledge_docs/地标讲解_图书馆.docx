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图书馆：书香汇聚的知识殿堂，是静心阅读、探索知识与潜心学习的好去处。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