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荟萃广场：校园生活的开放空间，青春在这里相聚，活力与朝气在这里绽放。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