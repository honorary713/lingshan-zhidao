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南教楼：传授知识、启迪思考的课堂阵地，陪伴学子度过充实的求学时光。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