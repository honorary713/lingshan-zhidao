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体育馆：挥洒汗水、展现风采的运动空间，记录着拼搏的身影与团结的力量。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